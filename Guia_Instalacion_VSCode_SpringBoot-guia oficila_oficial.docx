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8B22" w14:textId="1659398D" w:rsidR="00A07B67" w:rsidRDefault="000D55C0" w:rsidP="00763BF0">
      <w:pPr>
        <w:pStyle w:val="Ttulo1"/>
        <w:jc w:val="center"/>
        <w:rPr>
          <w:sz w:val="36"/>
          <w:szCs w:val="36"/>
        </w:rPr>
      </w:pPr>
      <w:r w:rsidRPr="00763BF0">
        <w:rPr>
          <w:sz w:val="36"/>
          <w:szCs w:val="36"/>
        </w:rPr>
        <w:t>Guía de Instalación y Configuración de Visual Studio Code para Spring Boot</w:t>
      </w:r>
    </w:p>
    <w:p w14:paraId="78019B74" w14:textId="70B5AB0C" w:rsidR="00763BF0" w:rsidRDefault="00763BF0" w:rsidP="00763BF0"/>
    <w:p w14:paraId="22F59462" w14:textId="77777777" w:rsidR="00763BF0" w:rsidRPr="00763BF0" w:rsidRDefault="00763BF0" w:rsidP="0067185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3BF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Configurar el entorno de desarrollo para crear y ejecutar aplicaciones Spring Boot utilizando Visual Studio Code, Java JDK y Maven.</w:t>
      </w:r>
    </w:p>
    <w:p w14:paraId="046FD995" w14:textId="77777777" w:rsidR="00763BF0" w:rsidRPr="00763BF0" w:rsidRDefault="00763BF0" w:rsidP="00763BF0"/>
    <w:p w14:paraId="69529E10" w14:textId="2186CA12" w:rsidR="004C1252" w:rsidRDefault="000D55C0" w:rsidP="00671851">
      <w:pPr>
        <w:pStyle w:val="Prrafodelista"/>
        <w:numPr>
          <w:ilvl w:val="0"/>
          <w:numId w:val="13"/>
        </w:numPr>
      </w:pPr>
      <w:r w:rsidRPr="00671851">
        <w:rPr>
          <w:highlight w:val="yellow"/>
        </w:rPr>
        <w:t>Instalación del JDK (Java Development Kit):</w:t>
      </w:r>
      <w:r>
        <w:br/>
        <w:t>- Descargar e instalar JDK 17 o superior.</w:t>
      </w:r>
    </w:p>
    <w:p w14:paraId="2F021FBD" w14:textId="77777777" w:rsidR="004C1252" w:rsidRDefault="004C1252" w:rsidP="004C1252">
      <w:pPr>
        <w:pStyle w:val="Prrafodelista"/>
      </w:pPr>
      <w:r>
        <w:t>- verificar el jdk  java -version</w:t>
      </w:r>
    </w:p>
    <w:p w14:paraId="4E6A0A19" w14:textId="77777777" w:rsidR="00516AB5" w:rsidRDefault="004C1252" w:rsidP="004C1252">
      <w:pPr>
        <w:pStyle w:val="Prrafodelista"/>
      </w:pPr>
      <w:r>
        <w:t>- verificar el compilador javac -version</w:t>
      </w:r>
    </w:p>
    <w:p w14:paraId="1F3E3E9E" w14:textId="551250CD" w:rsidR="00A07B67" w:rsidRDefault="000D55C0" w:rsidP="004C1252">
      <w:pPr>
        <w:pStyle w:val="Prrafodelista"/>
      </w:pPr>
      <w:r>
        <w:br/>
      </w:r>
      <w:r w:rsidRPr="004C1252">
        <w:rPr>
          <w:highlight w:val="yellow"/>
        </w:rPr>
        <w:t>- Verificar instalación con: java -version y javac -version.</w:t>
      </w:r>
    </w:p>
    <w:p w14:paraId="3AB29BA5" w14:textId="77777777" w:rsidR="00516AB5" w:rsidRDefault="00516AB5" w:rsidP="004C1252">
      <w:pPr>
        <w:pStyle w:val="Prrafodelista"/>
      </w:pPr>
    </w:p>
    <w:p w14:paraId="31F4EDC5" w14:textId="0851F595" w:rsidR="00A07B67" w:rsidRDefault="000D55C0" w:rsidP="00671851">
      <w:pPr>
        <w:pStyle w:val="Prrafodelista"/>
        <w:numPr>
          <w:ilvl w:val="0"/>
          <w:numId w:val="13"/>
        </w:numPr>
      </w:pPr>
      <w:r w:rsidRPr="00671851">
        <w:rPr>
          <w:highlight w:val="yellow"/>
        </w:rPr>
        <w:t>Instalación de Visual Studio Code:</w:t>
      </w:r>
      <w:r w:rsidRPr="00671851">
        <w:rPr>
          <w:highlight w:val="yellow"/>
        </w:rPr>
        <w:br/>
        <w:t>- Descargar desde https://code.visualstudio.com/ y seguir la instalación.</w:t>
      </w:r>
    </w:p>
    <w:p w14:paraId="4B4719FD" w14:textId="77777777" w:rsidR="00671851" w:rsidRDefault="00671851" w:rsidP="00671851"/>
    <w:p w14:paraId="21203D6B" w14:textId="77539501" w:rsidR="00516AB5" w:rsidRDefault="000D55C0" w:rsidP="00671851">
      <w:pPr>
        <w:pStyle w:val="Prrafodelista"/>
        <w:numPr>
          <w:ilvl w:val="0"/>
          <w:numId w:val="13"/>
        </w:numPr>
      </w:pPr>
      <w:r>
        <w:t>Instalación de Extensiones Necesarias:</w:t>
      </w:r>
    </w:p>
    <w:p w14:paraId="04853671" w14:textId="77777777" w:rsidR="00516AB5" w:rsidRDefault="00516AB5">
      <w:r>
        <w:rPr>
          <w:noProof/>
        </w:rPr>
        <w:drawing>
          <wp:inline distT="0" distB="0" distL="0" distR="0" wp14:anchorId="6BA485E9" wp14:editId="1D41F26B">
            <wp:extent cx="5486400" cy="35147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954F" w14:textId="77777777" w:rsidR="00516AB5" w:rsidRDefault="00516AB5"/>
    <w:p w14:paraId="23541DC8" w14:textId="05864E18" w:rsidR="00FD42B8" w:rsidRDefault="000D55C0">
      <w:r>
        <w:br/>
        <w:t>- Extension Pack for Java: Incluye soporte de Java, debugging, Maven/Gradle y más.</w:t>
      </w:r>
    </w:p>
    <w:p w14:paraId="1C526527" w14:textId="184EA337" w:rsidR="00A07B67" w:rsidRDefault="00FD42B8">
      <w:r w:rsidRPr="00FD42B8">
        <w:rPr>
          <w:noProof/>
        </w:rPr>
        <w:drawing>
          <wp:inline distT="0" distB="0" distL="0" distR="0" wp14:anchorId="1BD82098" wp14:editId="177CBAAA">
            <wp:extent cx="5486400" cy="5175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5C0">
        <w:br/>
        <w:t>- Spring Boot Extension Pack: Incluye Spring Boot Tools, Initializr y Dashboard.</w:t>
      </w:r>
    </w:p>
    <w:p w14:paraId="1C8B2D55" w14:textId="0962C015" w:rsidR="00A77568" w:rsidRDefault="00A77568">
      <w:r w:rsidRPr="00A77568">
        <w:rPr>
          <w:noProof/>
        </w:rPr>
        <w:drawing>
          <wp:inline distT="0" distB="0" distL="0" distR="0" wp14:anchorId="1D7F9B4B" wp14:editId="3C5F1DD4">
            <wp:extent cx="5486400" cy="5213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AAF0" w14:textId="64C3C5E6" w:rsidR="00516AB5" w:rsidRPr="00763BF0" w:rsidRDefault="00763BF0" w:rsidP="0076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3BF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Spring Initializr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r w:rsidR="00516AB5">
        <w:t>in VSCode</w:t>
      </w:r>
    </w:p>
    <w:p w14:paraId="642FF358" w14:textId="037B6802" w:rsidR="00516AB5" w:rsidRDefault="00516AB5">
      <w:r>
        <w:rPr>
          <w:noProof/>
        </w:rPr>
        <w:drawing>
          <wp:inline distT="0" distB="0" distL="0" distR="0" wp14:anchorId="3051BDB7" wp14:editId="7AF026A9">
            <wp:extent cx="5486400" cy="51720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40B1" w14:textId="7C7C20AF" w:rsidR="00A07B67" w:rsidRDefault="000D55C0" w:rsidP="00671851">
      <w:pPr>
        <w:pStyle w:val="Prrafodelista"/>
        <w:numPr>
          <w:ilvl w:val="0"/>
          <w:numId w:val="13"/>
        </w:numPr>
      </w:pPr>
      <w:r>
        <w:t>Verificación de Extensiones:</w:t>
      </w:r>
      <w:r>
        <w:br/>
        <w:t>- Verificar JDK desde: Ctrl+Shift+P → Java: Configure Java Runtime.</w:t>
      </w:r>
      <w:r>
        <w:br/>
      </w:r>
      <w:r>
        <w:lastRenderedPageBreak/>
        <w:t>- Verificar Maven/Gradle abiertos correctamente.</w:t>
      </w:r>
      <w:r>
        <w:br/>
        <w:t xml:space="preserve">- </w:t>
      </w:r>
      <w:r w:rsidRPr="00671851">
        <w:rPr>
          <w:highlight w:val="yellow"/>
        </w:rPr>
        <w:t>Verificar Spring Initializr y Spring Boot Dashboard en paleta de comandos.</w:t>
      </w:r>
    </w:p>
    <w:p w14:paraId="0FC8228A" w14:textId="7CD560E4" w:rsidR="00E51DD1" w:rsidRDefault="00E51DD1">
      <w:r>
        <w:rPr>
          <w:noProof/>
        </w:rPr>
        <w:drawing>
          <wp:inline distT="0" distB="0" distL="0" distR="0" wp14:anchorId="3AEC2C7B" wp14:editId="230E7619">
            <wp:extent cx="5486400" cy="308356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F36E" w14:textId="77777777" w:rsidR="00E51DD1" w:rsidRDefault="00E51DD1"/>
    <w:p w14:paraId="4E55B9A5" w14:textId="77777777" w:rsidR="00D7297F" w:rsidRDefault="000D55C0">
      <w:r>
        <w:t>5. Crear un Proyecto Spring Boot:</w:t>
      </w:r>
      <w:r>
        <w:br/>
        <w:t>- Desde VS Code: Ctrl+Shift+P → Spring Initializr.</w:t>
      </w:r>
    </w:p>
    <w:p w14:paraId="6C724169" w14:textId="7B3ADDD3" w:rsidR="00423A44" w:rsidRDefault="000D55C0">
      <w:r>
        <w:br/>
        <w:t>- Seleccionar Maven, Java 17+, dependencias</w:t>
      </w:r>
      <w:r w:rsidR="00E51DD1">
        <w:t xml:space="preserve"> : </w:t>
      </w:r>
      <w:r w:rsidR="00D92E64">
        <w:t xml:space="preserve">Spring </w:t>
      </w:r>
      <w:r>
        <w:t>Web, JPA, MySQL, Validation, DevTools</w:t>
      </w:r>
    </w:p>
    <w:p w14:paraId="1C5CE430" w14:textId="32AAB4B8" w:rsidR="00E51DD1" w:rsidRDefault="00E51DD1"/>
    <w:p w14:paraId="59E3C1EC" w14:textId="3DF7E8BD" w:rsidR="00E51DD1" w:rsidRDefault="00E51DD1">
      <w:r>
        <w:rPr>
          <w:noProof/>
        </w:rPr>
        <w:lastRenderedPageBreak/>
        <w:drawing>
          <wp:inline distT="0" distB="0" distL="0" distR="0" wp14:anchorId="508E8167" wp14:editId="0BFE8318">
            <wp:extent cx="5486400" cy="33140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7D43" w14:textId="5CDA750A" w:rsidR="00E51DD1" w:rsidRDefault="00E51DD1"/>
    <w:p w14:paraId="032C5657" w14:textId="77777777" w:rsidR="00E51DD1" w:rsidRDefault="00E51DD1" w:rsidP="00E51DD1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¿Para qué sirve cada una?</w:t>
      </w:r>
    </w:p>
    <w:p w14:paraId="56F8FAEE" w14:textId="77777777" w:rsidR="00E51DD1" w:rsidRDefault="00E51DD1" w:rsidP="00E51D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Spring Web</w:t>
      </w:r>
      <w:r>
        <w:rPr>
          <w:rFonts w:ascii="Segoe UI" w:hAnsi="Segoe UI" w:cs="Segoe UI"/>
          <w:sz w:val="21"/>
          <w:szCs w:val="21"/>
        </w:rPr>
        <w:t xml:space="preserve"> → Crear APIs REST (</w:t>
      </w:r>
      <w:r>
        <w:rPr>
          <w:rStyle w:val="CdigoHTML"/>
          <w:rFonts w:eastAsiaTheme="majorEastAsia"/>
        </w:rPr>
        <w:t>@RestController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CdigoHTML"/>
          <w:rFonts w:eastAsiaTheme="majorEastAsia"/>
        </w:rPr>
        <w:t>@GetMapping</w:t>
      </w:r>
      <w:r>
        <w:rPr>
          <w:rFonts w:ascii="Segoe UI" w:hAnsi="Segoe UI" w:cs="Segoe UI"/>
          <w:sz w:val="21"/>
          <w:szCs w:val="21"/>
        </w:rPr>
        <w:t>, etc.).</w:t>
      </w:r>
    </w:p>
    <w:p w14:paraId="28BF6690" w14:textId="77777777" w:rsidR="00E51DD1" w:rsidRDefault="00E51DD1" w:rsidP="00E51D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Spring Data JPA</w:t>
      </w:r>
      <w:r>
        <w:rPr>
          <w:rFonts w:ascii="Segoe UI" w:hAnsi="Segoe UI" w:cs="Segoe UI"/>
          <w:sz w:val="21"/>
          <w:szCs w:val="21"/>
        </w:rPr>
        <w:t xml:space="preserve"> → Acceso a base de datos mediante repositorios.</w:t>
      </w:r>
    </w:p>
    <w:p w14:paraId="51CE7495" w14:textId="77777777" w:rsidR="00E51DD1" w:rsidRPr="00763BF0" w:rsidRDefault="00E51DD1" w:rsidP="00E51D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763BF0">
        <w:rPr>
          <w:rStyle w:val="Textoennegrita"/>
          <w:rFonts w:ascii="Segoe UI" w:hAnsi="Segoe UI" w:cs="Segoe UI"/>
          <w:sz w:val="21"/>
          <w:szCs w:val="21"/>
          <w:highlight w:val="yellow"/>
        </w:rPr>
        <w:t>MySQL Driver</w:t>
      </w:r>
      <w:r w:rsidRPr="00763BF0">
        <w:rPr>
          <w:rFonts w:ascii="Segoe UI" w:hAnsi="Segoe UI" w:cs="Segoe UI"/>
          <w:sz w:val="21"/>
          <w:szCs w:val="21"/>
          <w:highlight w:val="yellow"/>
        </w:rPr>
        <w:t xml:space="preserve"> → Conexión con MySQL.</w:t>
      </w:r>
    </w:p>
    <w:p w14:paraId="785B62E6" w14:textId="77777777" w:rsidR="00E51DD1" w:rsidRDefault="00E51DD1" w:rsidP="00E51D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DevTools</w:t>
      </w:r>
      <w:r>
        <w:rPr>
          <w:rFonts w:ascii="Segoe UI" w:hAnsi="Segoe UI" w:cs="Segoe UI"/>
          <w:sz w:val="21"/>
          <w:szCs w:val="21"/>
        </w:rPr>
        <w:t xml:space="preserve"> → Reinicio automático al guardar cambios.</w:t>
      </w:r>
    </w:p>
    <w:p w14:paraId="64EE0B89" w14:textId="77777777" w:rsidR="00E51DD1" w:rsidRDefault="00E51DD1" w:rsidP="00E51D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Validation</w:t>
      </w:r>
      <w:r>
        <w:rPr>
          <w:rFonts w:ascii="Segoe UI" w:hAnsi="Segoe UI" w:cs="Segoe UI"/>
          <w:sz w:val="21"/>
          <w:szCs w:val="21"/>
        </w:rPr>
        <w:t xml:space="preserve"> → Validación de datos usando anotaciones como </w:t>
      </w:r>
      <w:r>
        <w:rPr>
          <w:rStyle w:val="CdigoHTML"/>
          <w:rFonts w:eastAsiaTheme="majorEastAsia"/>
        </w:rPr>
        <w:t>@NotNull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CdigoHTML"/>
          <w:rFonts w:eastAsiaTheme="majorEastAsia"/>
        </w:rPr>
        <w:t>@Size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CdigoHTML"/>
          <w:rFonts w:eastAsiaTheme="majorEastAsia"/>
        </w:rPr>
        <w:t>@Email</w:t>
      </w:r>
      <w:r>
        <w:rPr>
          <w:rFonts w:ascii="Segoe UI" w:hAnsi="Segoe UI" w:cs="Segoe UI"/>
          <w:sz w:val="21"/>
          <w:szCs w:val="21"/>
        </w:rPr>
        <w:t>.</w:t>
      </w:r>
    </w:p>
    <w:p w14:paraId="43C8EA95" w14:textId="77777777" w:rsidR="00E51DD1" w:rsidRDefault="00E51DD1"/>
    <w:p w14:paraId="1E6190A2" w14:textId="2B909A88" w:rsidR="00A07B67" w:rsidRDefault="00423A44">
      <w:r w:rsidRPr="00423A44">
        <w:rPr>
          <w:noProof/>
        </w:rPr>
        <w:lastRenderedPageBreak/>
        <w:drawing>
          <wp:inline distT="0" distB="0" distL="0" distR="0" wp14:anchorId="65851D0F" wp14:editId="2EECE06E">
            <wp:extent cx="5486400" cy="2384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5C0">
        <w:t>.</w:t>
      </w:r>
    </w:p>
    <w:p w14:paraId="1755CDDD" w14:textId="15F4DF64" w:rsidR="007048CF" w:rsidRDefault="007048CF">
      <w:r w:rsidRPr="007048CF">
        <w:rPr>
          <w:noProof/>
        </w:rPr>
        <w:drawing>
          <wp:inline distT="0" distB="0" distL="0" distR="0" wp14:anchorId="6E2AB739" wp14:editId="453C1769">
            <wp:extent cx="548640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5186" w14:textId="77777777" w:rsidR="00A07B67" w:rsidRDefault="000D55C0">
      <w:r>
        <w:t>6. Importar el Proyecto en VS Code:</w:t>
      </w:r>
      <w:r>
        <w:br/>
        <w:t>- VS Code detectará el proyecto y construirá automáticamente.</w:t>
      </w:r>
      <w:r>
        <w:br/>
        <w:t>- Si no, ejecutar: Java: Clean Java Language Server Workspace.</w:t>
      </w:r>
    </w:p>
    <w:p w14:paraId="47A23DC6" w14:textId="77777777" w:rsidR="00A07B67" w:rsidRDefault="000D55C0">
      <w:r>
        <w:t>7. Ejecutar la Aplicación Spring Boot:</w:t>
      </w:r>
      <w:r>
        <w:br/>
        <w:t>- Abrir clase con @SpringBootApplication y usar botón Run.</w:t>
      </w:r>
      <w:r>
        <w:br/>
        <w:t>- O desde Spring Boot Dashboard.</w:t>
      </w:r>
    </w:p>
    <w:p w14:paraId="3628A255" w14:textId="77777777" w:rsidR="00A07B67" w:rsidRDefault="000D55C0">
      <w:r>
        <w:t>8. Configurar la Conexión a MySQL:</w:t>
      </w:r>
      <w:r>
        <w:br/>
        <w:t>- Editar application.properties con datos correctos de tu base de datos.</w:t>
      </w:r>
    </w:p>
    <w:p w14:paraId="4FE862B5" w14:textId="79834DBF" w:rsidR="00A07B67" w:rsidRDefault="000D55C0">
      <w:r>
        <w:t>9. Estructura Recomendada del Proyecto:</w:t>
      </w:r>
      <w:r>
        <w:br/>
        <w:t>- controller/</w:t>
      </w:r>
      <w:r>
        <w:br/>
      </w:r>
      <w:r>
        <w:lastRenderedPageBreak/>
        <w:t>- service/ (con impl/)</w:t>
      </w:r>
      <w:r>
        <w:br/>
        <w:t>- repository/</w:t>
      </w:r>
      <w:r>
        <w:br/>
        <w:t>- model/ (o entity/)</w:t>
      </w:r>
      <w:r>
        <w:br/>
        <w:t>- config/</w:t>
      </w:r>
      <w:r>
        <w:br/>
        <w:t>- AppApplication.java</w:t>
      </w:r>
    </w:p>
    <w:p w14:paraId="05896B73" w14:textId="03EBC112" w:rsidR="0019727D" w:rsidRDefault="0019727D"/>
    <w:p w14:paraId="065A7C0D" w14:textId="78297505" w:rsidR="0019727D" w:rsidRDefault="0019727D">
      <w:r>
        <w:t>EXTESIONES EXTERNAS</w:t>
      </w:r>
    </w:p>
    <w:p w14:paraId="126A046F" w14:textId="77777777" w:rsidR="0019727D" w:rsidRPr="0019727D" w:rsidRDefault="0019727D" w:rsidP="001972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PE" w:eastAsia="es-PE"/>
        </w:rPr>
      </w:pPr>
      <w:r w:rsidRPr="0019727D">
        <w:rPr>
          <w:rFonts w:ascii="Segoe UI" w:eastAsia="Times New Roman" w:hAnsi="Segoe UI" w:cs="Segoe UI"/>
          <w:sz w:val="21"/>
          <w:szCs w:val="21"/>
          <w:lang w:val="es-PE" w:eastAsia="es-PE"/>
        </w:rPr>
        <w:t xml:space="preserve">A veces está instalado pero </w:t>
      </w:r>
      <w:r w:rsidRPr="0019727D">
        <w:rPr>
          <w:rFonts w:ascii="Segoe UI" w:eastAsia="Times New Roman" w:hAnsi="Segoe UI" w:cs="Segoe UI"/>
          <w:b/>
          <w:bCs/>
          <w:sz w:val="21"/>
          <w:szCs w:val="21"/>
          <w:lang w:val="es-PE" w:eastAsia="es-PE"/>
        </w:rPr>
        <w:t>no seleccionado</w:t>
      </w:r>
      <w:r w:rsidRPr="0019727D">
        <w:rPr>
          <w:rFonts w:ascii="Segoe UI" w:eastAsia="Times New Roman" w:hAnsi="Segoe UI" w:cs="Segoe UI"/>
          <w:sz w:val="21"/>
          <w:szCs w:val="21"/>
          <w:lang w:val="es-PE" w:eastAsia="es-PE"/>
        </w:rPr>
        <w:t>.</w:t>
      </w:r>
    </w:p>
    <w:p w14:paraId="0838D3EB" w14:textId="77777777" w:rsidR="0019727D" w:rsidRPr="0019727D" w:rsidRDefault="0019727D" w:rsidP="0019727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PE" w:eastAsia="es-PE"/>
        </w:rPr>
      </w:pPr>
      <w:r w:rsidRPr="0019727D">
        <w:rPr>
          <w:rFonts w:ascii="Segoe UI" w:eastAsia="Times New Roman" w:hAnsi="Segoe UI" w:cs="Segoe UI"/>
          <w:sz w:val="21"/>
          <w:szCs w:val="21"/>
          <w:lang w:val="es-PE" w:eastAsia="es-PE"/>
        </w:rPr>
        <w:t xml:space="preserve">Abre </w:t>
      </w:r>
      <w:r w:rsidRPr="0019727D">
        <w:rPr>
          <w:rFonts w:ascii="Segoe UI" w:eastAsia="Times New Roman" w:hAnsi="Segoe UI" w:cs="Segoe UI"/>
          <w:b/>
          <w:bCs/>
          <w:sz w:val="21"/>
          <w:szCs w:val="21"/>
          <w:lang w:val="es-PE" w:eastAsia="es-PE"/>
        </w:rPr>
        <w:t>Command Palette</w:t>
      </w:r>
      <w:r w:rsidRPr="0019727D">
        <w:rPr>
          <w:rFonts w:ascii="Segoe UI" w:eastAsia="Times New Roman" w:hAnsi="Segoe UI" w:cs="Segoe UI"/>
          <w:sz w:val="21"/>
          <w:szCs w:val="21"/>
          <w:lang w:val="es-PE" w:eastAsia="es-PE"/>
        </w:rPr>
        <w:t xml:space="preserve">: </w:t>
      </w:r>
      <w:r w:rsidRPr="0019727D">
        <w:rPr>
          <w:rFonts w:ascii="Courier New" w:eastAsia="Times New Roman" w:hAnsi="Courier New" w:cs="Courier New"/>
          <w:sz w:val="20"/>
          <w:szCs w:val="20"/>
          <w:lang w:val="es-PE" w:eastAsia="es-PE"/>
        </w:rPr>
        <w:t>Ctrl + Shift + P</w:t>
      </w:r>
    </w:p>
    <w:p w14:paraId="07269DB0" w14:textId="77777777" w:rsidR="0019727D" w:rsidRPr="0019727D" w:rsidRDefault="0019727D" w:rsidP="0019727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PE" w:eastAsia="es-PE"/>
        </w:rPr>
      </w:pPr>
      <w:r w:rsidRPr="0019727D">
        <w:rPr>
          <w:rFonts w:ascii="Segoe UI" w:eastAsia="Times New Roman" w:hAnsi="Segoe UI" w:cs="Segoe UI"/>
          <w:sz w:val="21"/>
          <w:szCs w:val="21"/>
          <w:lang w:val="es-PE" w:eastAsia="es-PE"/>
        </w:rPr>
        <w:t xml:space="preserve">Escribe: </w:t>
      </w:r>
      <w:r w:rsidRPr="0019727D">
        <w:rPr>
          <w:rFonts w:ascii="Segoe UI" w:eastAsia="Times New Roman" w:hAnsi="Segoe UI" w:cs="Segoe UI"/>
          <w:b/>
          <w:bCs/>
          <w:sz w:val="21"/>
          <w:szCs w:val="21"/>
          <w:lang w:val="es-PE" w:eastAsia="es-PE"/>
        </w:rPr>
        <w:t>“File Icon Theme”</w:t>
      </w:r>
      <w:r w:rsidRPr="0019727D">
        <w:rPr>
          <w:rFonts w:ascii="Segoe UI" w:eastAsia="Times New Roman" w:hAnsi="Segoe UI" w:cs="Segoe UI"/>
          <w:sz w:val="21"/>
          <w:szCs w:val="21"/>
          <w:lang w:val="es-PE" w:eastAsia="es-PE"/>
        </w:rPr>
        <w:t xml:space="preserve"> → elige </w:t>
      </w:r>
      <w:r w:rsidRPr="0019727D">
        <w:rPr>
          <w:rFonts w:ascii="Segoe UI" w:eastAsia="Times New Roman" w:hAnsi="Segoe UI" w:cs="Segoe UI"/>
          <w:b/>
          <w:bCs/>
          <w:sz w:val="21"/>
          <w:szCs w:val="21"/>
          <w:lang w:val="es-PE" w:eastAsia="es-PE"/>
        </w:rPr>
        <w:t>Material Icon Theme</w:t>
      </w:r>
    </w:p>
    <w:p w14:paraId="6F7C2F11" w14:textId="77777777" w:rsidR="0019727D" w:rsidRPr="0019727D" w:rsidRDefault="0019727D" w:rsidP="0019727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PE" w:eastAsia="es-PE"/>
        </w:rPr>
      </w:pPr>
      <w:r w:rsidRPr="0019727D">
        <w:rPr>
          <w:rFonts w:ascii="Segoe UI" w:eastAsia="Times New Roman" w:hAnsi="Segoe UI" w:cs="Segoe UI"/>
          <w:sz w:val="21"/>
          <w:szCs w:val="21"/>
          <w:lang w:val="es-PE" w:eastAsia="es-PE"/>
        </w:rPr>
        <w:t>VS Code recargará la ventana.</w:t>
      </w:r>
    </w:p>
    <w:p w14:paraId="1DBDF6E3" w14:textId="0A269FFB" w:rsidR="0019727D" w:rsidRDefault="0019727D"/>
    <w:p w14:paraId="06D41CF4" w14:textId="6EF8511C" w:rsidR="0019727D" w:rsidRDefault="0019727D"/>
    <w:p w14:paraId="474CA0CC" w14:textId="61C1953D" w:rsidR="00EE5EE8" w:rsidRDefault="00EE5EE8"/>
    <w:p w14:paraId="5A872AE9" w14:textId="0E86201D" w:rsidR="00EE5EE8" w:rsidRDefault="00EE5EE8"/>
    <w:p w14:paraId="4A8AA87D" w14:textId="446EA6D7" w:rsidR="00EE5EE8" w:rsidRDefault="00EE5EE8"/>
    <w:p w14:paraId="6403615E" w14:textId="70BB3620" w:rsidR="00EE5EE8" w:rsidRDefault="00EE5EE8"/>
    <w:p w14:paraId="591867CE" w14:textId="18531F2F" w:rsidR="00EE5EE8" w:rsidRDefault="00EE5EE8"/>
    <w:p w14:paraId="47DFFD47" w14:textId="77047743" w:rsidR="00EE5EE8" w:rsidRDefault="00EE5EE8"/>
    <w:p w14:paraId="016049D1" w14:textId="65FC8FCB" w:rsidR="00EE5EE8" w:rsidRDefault="00EE5EE8"/>
    <w:p w14:paraId="252559C8" w14:textId="24F21657" w:rsidR="00EE5EE8" w:rsidRDefault="00EE5EE8"/>
    <w:p w14:paraId="764FC26C" w14:textId="6CE299A0" w:rsidR="00EE5EE8" w:rsidRDefault="00EE5EE8"/>
    <w:p w14:paraId="4C2C7AA6" w14:textId="6169FEF4" w:rsidR="00EE5EE8" w:rsidRDefault="00EE5EE8"/>
    <w:p w14:paraId="3A66CFE0" w14:textId="15419A2C" w:rsidR="00EE5EE8" w:rsidRDefault="00EE5EE8"/>
    <w:p w14:paraId="761BB4F9" w14:textId="1FFAA347" w:rsidR="00EE5EE8" w:rsidRDefault="00EE5EE8"/>
    <w:p w14:paraId="6D56A724" w14:textId="5FE233F4" w:rsidR="00EE5EE8" w:rsidRDefault="00EE5EE8">
      <w:r>
        <w:t>Proceso de configuración</w:t>
      </w:r>
    </w:p>
    <w:p w14:paraId="03F006FD" w14:textId="2C808939" w:rsidR="00EE5EE8" w:rsidRDefault="00EE5EE8">
      <w:r>
        <w:t>Se procedio a la creacion de las distintias carpetas para el trabajo.</w:t>
      </w:r>
    </w:p>
    <w:p w14:paraId="36F1DB81" w14:textId="63C0CC25" w:rsidR="00EE5EE8" w:rsidRDefault="00EE5EE8">
      <w:r w:rsidRPr="00EE5EE8">
        <w:rPr>
          <w:noProof/>
        </w:rPr>
        <w:lastRenderedPageBreak/>
        <w:drawing>
          <wp:inline distT="0" distB="0" distL="0" distR="0" wp14:anchorId="7664A697" wp14:editId="0E57F86D">
            <wp:extent cx="4867954" cy="3648584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590D" w14:textId="414EF6B3" w:rsidR="00EE5EE8" w:rsidRDefault="00EE5EE8">
      <w:r>
        <w:rPr>
          <w:rFonts w:ascii="Segoe UI Emoji" w:hAnsi="Segoe UI Emoji" w:cs="Segoe UI Emoji"/>
        </w:rPr>
        <w:t>🚀</w:t>
      </w:r>
      <w:r>
        <w:t xml:space="preserve"> PASO 1 — Conectar el proyecto a MySQL</w:t>
      </w:r>
    </w:p>
    <w:p w14:paraId="0D5AFC42" w14:textId="768C3189" w:rsidR="004A1174" w:rsidRDefault="004A1174"/>
    <w:p w14:paraId="7B55527F" w14:textId="134ACA8D" w:rsidR="004A1174" w:rsidRDefault="004A1174"/>
    <w:p w14:paraId="374932CE" w14:textId="0E2EC96D" w:rsidR="004A1174" w:rsidRDefault="004A1174"/>
    <w:p w14:paraId="33F2241A" w14:textId="6B5FDA8D" w:rsidR="004A1174" w:rsidRDefault="004A1174"/>
    <w:p w14:paraId="57503CA5" w14:textId="3C3375A9" w:rsidR="004A1174" w:rsidRDefault="004A1174"/>
    <w:p w14:paraId="1D35A791" w14:textId="7575A0DF" w:rsidR="004A1174" w:rsidRDefault="004A1174">
      <w:r w:rsidRPr="004A1174">
        <w:rPr>
          <w:noProof/>
        </w:rPr>
        <w:lastRenderedPageBreak/>
        <w:drawing>
          <wp:inline distT="0" distB="0" distL="0" distR="0" wp14:anchorId="76601426" wp14:editId="5EF1F1CF">
            <wp:extent cx="5105662" cy="257188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861F" w14:textId="4E8B1785" w:rsidR="00E51DD1" w:rsidRDefault="00E51DD1"/>
    <w:p w14:paraId="4912355D" w14:textId="5A9607C7" w:rsidR="00E51DD1" w:rsidRDefault="00E51DD1"/>
    <w:p w14:paraId="5EB78B30" w14:textId="77777777" w:rsidR="00E51DD1" w:rsidRPr="00E51DD1" w:rsidRDefault="00E51DD1" w:rsidP="00E51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51DD1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spring.datasource.url=jdbc:mysql://localhost:3306/bd_demo</w:t>
      </w:r>
    </w:p>
    <w:p w14:paraId="42638E19" w14:textId="77777777" w:rsidR="00E51DD1" w:rsidRPr="00E51DD1" w:rsidRDefault="00E51DD1" w:rsidP="00E51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51DD1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spring.datasource.username=root</w:t>
      </w:r>
    </w:p>
    <w:p w14:paraId="004F30E0" w14:textId="77777777" w:rsidR="00E51DD1" w:rsidRPr="00E51DD1" w:rsidRDefault="00E51DD1" w:rsidP="00E51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51DD1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spring.datasource.password=123456</w:t>
      </w:r>
    </w:p>
    <w:p w14:paraId="7912A20A" w14:textId="77777777" w:rsidR="00E51DD1" w:rsidRPr="00E51DD1" w:rsidRDefault="00E51DD1" w:rsidP="00E51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ADF6154" w14:textId="77777777" w:rsidR="00E51DD1" w:rsidRPr="00E51DD1" w:rsidRDefault="00E51DD1" w:rsidP="00E51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51DD1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spring.jpa.hibernate.ddl-auto=update</w:t>
      </w:r>
    </w:p>
    <w:p w14:paraId="46A5B9F1" w14:textId="77777777" w:rsidR="00E51DD1" w:rsidRPr="00E51DD1" w:rsidRDefault="00E51DD1" w:rsidP="00E51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51DD1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spring.jpa.show-sql=true</w:t>
      </w:r>
    </w:p>
    <w:p w14:paraId="5EDB3801" w14:textId="77777777" w:rsidR="00E51DD1" w:rsidRPr="00E51DD1" w:rsidRDefault="00E51DD1" w:rsidP="00E51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E51DD1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spring.jpa.properties.hibernate.format_sql=true</w:t>
      </w:r>
    </w:p>
    <w:p w14:paraId="48B532B6" w14:textId="77777777" w:rsidR="00E51DD1" w:rsidRDefault="00E51DD1"/>
    <w:sectPr w:rsidR="00E51D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A514C"/>
    <w:multiLevelType w:val="hybridMultilevel"/>
    <w:tmpl w:val="D3A4B1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A3BE9"/>
    <w:multiLevelType w:val="multilevel"/>
    <w:tmpl w:val="47B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27A6D"/>
    <w:multiLevelType w:val="hybridMultilevel"/>
    <w:tmpl w:val="ECDE916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737AAB"/>
    <w:multiLevelType w:val="hybridMultilevel"/>
    <w:tmpl w:val="E31ADA8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45D8D"/>
    <w:multiLevelType w:val="multilevel"/>
    <w:tmpl w:val="6D9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704902">
    <w:abstractNumId w:val="8"/>
  </w:num>
  <w:num w:numId="2" w16cid:durableId="940259104">
    <w:abstractNumId w:val="6"/>
  </w:num>
  <w:num w:numId="3" w16cid:durableId="1822038961">
    <w:abstractNumId w:val="5"/>
  </w:num>
  <w:num w:numId="4" w16cid:durableId="503516978">
    <w:abstractNumId w:val="4"/>
  </w:num>
  <w:num w:numId="5" w16cid:durableId="2057851062">
    <w:abstractNumId w:val="7"/>
  </w:num>
  <w:num w:numId="6" w16cid:durableId="1028487641">
    <w:abstractNumId w:val="3"/>
  </w:num>
  <w:num w:numId="7" w16cid:durableId="633609035">
    <w:abstractNumId w:val="2"/>
  </w:num>
  <w:num w:numId="8" w16cid:durableId="1256551511">
    <w:abstractNumId w:val="1"/>
  </w:num>
  <w:num w:numId="9" w16cid:durableId="180363228">
    <w:abstractNumId w:val="0"/>
  </w:num>
  <w:num w:numId="10" w16cid:durableId="1024402706">
    <w:abstractNumId w:val="13"/>
  </w:num>
  <w:num w:numId="11" w16cid:durableId="621234116">
    <w:abstractNumId w:val="9"/>
  </w:num>
  <w:num w:numId="12" w16cid:durableId="577911340">
    <w:abstractNumId w:val="10"/>
  </w:num>
  <w:num w:numId="13" w16cid:durableId="1128668229">
    <w:abstractNumId w:val="12"/>
  </w:num>
  <w:num w:numId="14" w16cid:durableId="753428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5C0"/>
    <w:rsid w:val="0015074B"/>
    <w:rsid w:val="0019727D"/>
    <w:rsid w:val="0029639D"/>
    <w:rsid w:val="00326F90"/>
    <w:rsid w:val="00423A44"/>
    <w:rsid w:val="004A1174"/>
    <w:rsid w:val="004C1252"/>
    <w:rsid w:val="00516AB5"/>
    <w:rsid w:val="00671851"/>
    <w:rsid w:val="007048CF"/>
    <w:rsid w:val="00763BF0"/>
    <w:rsid w:val="00A07B67"/>
    <w:rsid w:val="00A77568"/>
    <w:rsid w:val="00AA1D8D"/>
    <w:rsid w:val="00AC7C4A"/>
    <w:rsid w:val="00B47730"/>
    <w:rsid w:val="00C77B5C"/>
    <w:rsid w:val="00CB0664"/>
    <w:rsid w:val="00D7297F"/>
    <w:rsid w:val="00D92E64"/>
    <w:rsid w:val="00E51DD1"/>
    <w:rsid w:val="00EE5EE8"/>
    <w:rsid w:val="00FC693F"/>
    <w:rsid w:val="00FD42B8"/>
    <w:rsid w:val="00FF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2658BCA"/>
  <w14:defaultImageDpi w14:val="300"/>
  <w15:docId w15:val="{82D43A4A-FDBA-4925-A64D-93E7DC5D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97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197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408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PC-5</cp:lastModifiedBy>
  <cp:revision>6</cp:revision>
  <dcterms:created xsi:type="dcterms:W3CDTF">2026-07-02T16:24:00Z</dcterms:created>
  <dcterms:modified xsi:type="dcterms:W3CDTF">2026-07-09T15:11:00Z</dcterms:modified>
  <cp:category/>
</cp:coreProperties>
</file>